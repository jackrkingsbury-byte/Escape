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The Battle of Berlin, 16 April - 2 May 1945 - Sources</w:t>
      </w:r>
    </w:p>
    <w:p>
      <w:r>
        <w:t>Eight different FORMS of source. For each one: what the source is, where to find it, what it says, and the evidence it gives.</w:t>
      </w:r>
    </w:p>
    <w:p/>
    <w:p>
      <w:r>
        <w:rPr>
          <w:b/>
          <w:sz w:val="26"/>
        </w:rPr>
        <w:t>SOURCE 1 - Newspaper article (8 May 1945)</w:t>
      </w:r>
    </w:p>
    <w:p>
      <w:r>
        <w:rPr>
          <w:b/>
        </w:rPr>
        <w:t xml:space="preserve">Source: </w:t>
      </w:r>
      <w:r>
        <w:t>The New York Times, front page, 8 May 1945 - 'THE WAR IN EUROPE IS ENDED!'</w:t>
      </w:r>
    </w:p>
    <w:p>
      <w:r>
        <w:rPr>
          <w:b/>
        </w:rPr>
        <w:t xml:space="preserve">Where to find it: </w:t>
      </w:r>
      <w:r>
        <w:t>Find it: New York Times archive (nytimes.com/section/todayspaper) or search 'New York Times front page May 8 1945' - the VE Day front page.</w:t>
      </w:r>
    </w:p>
    <w:p>
      <w:r>
        <w:rPr>
          <w:b/>
        </w:rPr>
        <w:t xml:space="preserve">What it says: </w:t>
      </w:r>
      <w:r>
        <w:t>A newspaper reporting the end of the war days after Berlin fell. The headline announces Germany's surrender; Berlin had already surrendered on 2 May.</w:t>
      </w:r>
    </w:p>
    <w:p>
      <w:r>
        <w:rPr>
          <w:b/>
        </w:rPr>
        <w:t xml:space="preserve">Evidence / how useful it is: </w:t>
      </w:r>
      <w:r>
        <w:t>Shows how the fall of Berlin led straight to the end of the war in Europe. But it is a Western paper - it focuses on the Allied victory, not the huge Soviet role in taking Berlin. Good for talking about bias in who tells the story.</w:t>
      </w:r>
    </w:p>
    <w:p/>
    <w:p>
      <w:r>
        <w:rPr>
          <w:b/>
          <w:sz w:val="26"/>
        </w:rPr>
        <w:t>SOURCE 2 - Book (secondary source) (published 2002)</w:t>
      </w:r>
    </w:p>
    <w:p>
      <w:r>
        <w:rPr>
          <w:b/>
        </w:rPr>
        <w:t xml:space="preserve">Source: </w:t>
      </w:r>
      <w:r>
        <w:t>Antony Beevor, 'Berlin: The Downfall 1945' (Viking/Penguin, 2002)</w:t>
      </w:r>
    </w:p>
    <w:p>
      <w:r>
        <w:rPr>
          <w:b/>
        </w:rPr>
        <w:t xml:space="preserve">Where to find it: </w:t>
      </w:r>
      <w:r>
        <w:t>Find it: any library, or the book's page on Google Books / Penguin. Quote from whichever page your copy has on the Seelow Heights or the final assault.</w:t>
      </w:r>
    </w:p>
    <w:p>
      <w:r>
        <w:rPr>
          <w:b/>
        </w:rPr>
        <w:t xml:space="preserve">What it says: </w:t>
      </w:r>
      <w:r>
        <w:t>A modern historian's detailed account of the whole battle, built from Soviet and German archives opened after the Cold War. Beevor describes the Soviet advance, the street fighting, and the suffering of civilians.</w:t>
      </w:r>
    </w:p>
    <w:p>
      <w:r>
        <w:rPr>
          <w:b/>
        </w:rPr>
        <w:t xml:space="preserve">Evidence / how useful it is: </w:t>
      </w:r>
      <w:r>
        <w:t>A reliable secondary source written with access to both sides' records. Because it was written 57 years later, the historian could use documents that were secret at the time - but it is not an eyewitness, so it depends on the sources he chose.</w:t>
      </w:r>
    </w:p>
    <w:p/>
    <w:p>
      <w:r>
        <w:rPr>
          <w:b/>
          <w:sz w:val="26"/>
        </w:rPr>
        <w:t>SOURCE 3 - Book / memoir (primary source) (diary, April-June 1945)</w:t>
      </w:r>
    </w:p>
    <w:p>
      <w:r>
        <w:rPr>
          <w:b/>
        </w:rPr>
        <w:t xml:space="preserve">Source: </w:t>
      </w:r>
      <w:r>
        <w:t>Anonymous, 'A Woman in Berlin' (first published 1954; Virago/Picador reissue 2005)</w:t>
      </w:r>
    </w:p>
    <w:p>
      <w:r>
        <w:rPr>
          <w:b/>
        </w:rPr>
        <w:t xml:space="preserve">Where to find it: </w:t>
      </w:r>
      <w:r>
        <w:t>Find it: any library or bookshop; extracts are widely available online - search 'A Woman in Berlin extract'.</w:t>
      </w:r>
    </w:p>
    <w:p>
      <w:r>
        <w:rPr>
          <w:b/>
        </w:rPr>
        <w:t xml:space="preserve">What it says: </w:t>
      </w:r>
      <w:r>
        <w:t>The real diary of a German woman living in Berlin as the Soviets captured the city. She writes day by day about hiding in cellars, hunger, and the mass rape of women by Soviet soldiers.</w:t>
      </w:r>
    </w:p>
    <w:p>
      <w:r>
        <w:rPr>
          <w:b/>
        </w:rPr>
        <w:t xml:space="preserve">Evidence / how useful it is: </w:t>
      </w:r>
      <w:r>
        <w:t>A rare primary source from an ordinary civilian, not a soldier or a leader. Very powerful for the human cost - but it is one person's view, and she wrote it anonymously, so we cannot fully check who she was.</w:t>
      </w:r>
    </w:p>
    <w:p/>
    <w:p>
      <w:r>
        <w:rPr>
          <w:b/>
          <w:sz w:val="26"/>
        </w:rPr>
        <w:t>SOURCE 4 - Official document (2 May 1945)</w:t>
      </w:r>
    </w:p>
    <w:p>
      <w:r>
        <w:rPr>
          <w:b/>
        </w:rPr>
        <w:t xml:space="preserve">Source: </w:t>
      </w:r>
      <w:r>
        <w:t>Surrender order of the Berlin garrison, General Helmuth Weidling, 2 May 1945</w:t>
      </w:r>
    </w:p>
    <w:p>
      <w:r>
        <w:rPr>
          <w:b/>
        </w:rPr>
        <w:t xml:space="preserve">Where to find it: </w:t>
      </w:r>
      <w:r>
        <w:t>Find it: search 'Weidling surrender order Berlin 2 May 1945 text' - the order is reproduced in many histories and archive sites.</w:t>
      </w:r>
    </w:p>
    <w:p>
      <w:r>
        <w:rPr>
          <w:b/>
        </w:rPr>
        <w:t xml:space="preserve">What it says: </w:t>
      </w:r>
      <w:r>
        <w:t>The written order in which the German commander of Berlin, General Weidling, told his remaining troops to stop fighting and surrender to the Soviets. It notes that Hitler was dead and that further resistance was pointless.</w:t>
      </w:r>
    </w:p>
    <w:p>
      <w:r>
        <w:rPr>
          <w:b/>
        </w:rPr>
        <w:t xml:space="preserve">Evidence / how useful it is: </w:t>
      </w:r>
      <w:r>
        <w:t>An official primary document that marks the exact end of the battle. Very reliable for the facts of the surrender, because it is the order itself - but it only tells us what the German command decided, not what ordinary soldiers or civilians felt.</w:t>
      </w:r>
    </w:p>
    <w:p/>
    <w:p>
      <w:r>
        <w:rPr>
          <w:b/>
          <w:sz w:val="26"/>
        </w:rPr>
        <w:t>SOURCE 5 - Statistics (casualty figures, 1945)</w:t>
      </w:r>
    </w:p>
    <w:p>
      <w:r>
        <w:rPr>
          <w:b/>
        </w:rPr>
        <w:t xml:space="preserve">Source: </w:t>
      </w:r>
      <w:r>
        <w:t>Battle of Berlin casualty figures (Soviet and German records; summarised by the Imperial War Museum and in Beevor)</w:t>
      </w:r>
    </w:p>
    <w:p>
      <w:r>
        <w:rPr>
          <w:b/>
        </w:rPr>
        <w:t xml:space="preserve">Where to find it: </w:t>
      </w:r>
      <w:r>
        <w:t>Find it: Imperial War Museum (iwm.org.uk) 'Battle of Berlin', or the Battle of Berlin page on Britannica.</w:t>
      </w:r>
    </w:p>
    <w:p>
      <w:r>
        <w:rPr>
          <w:b/>
        </w:rPr>
        <w:t xml:space="preserve">What it says: </w:t>
      </w:r>
      <w:r>
        <w:t>The battle cost roughly 80,000 Soviet soldiers killed and around 300,000 total Soviet casualties. German military and civilian dead ran into the tens of thousands, and much of the city was destroyed.</w:t>
      </w:r>
    </w:p>
    <w:p>
      <w:r>
        <w:rPr>
          <w:b/>
        </w:rPr>
        <w:t xml:space="preserve">Evidence / how useful it is: </w:t>
      </w:r>
      <w:r>
        <w:t>Numbers give the scale in a way words cannot. But casualty figures for 1945 vary between sources and were sometimes changed for propaganda, so any figure should be given as an estimate, not an exact count.</w:t>
      </w:r>
    </w:p>
    <w:p/>
    <w:p>
      <w:r>
        <w:rPr>
          <w:b/>
          <w:sz w:val="26"/>
        </w:rPr>
        <w:t>SOURCE 6 - Radio broadcast / speech (9 May 1945)</w:t>
      </w:r>
    </w:p>
    <w:p>
      <w:r>
        <w:rPr>
          <w:b/>
        </w:rPr>
        <w:t xml:space="preserve">Source: </w:t>
      </w:r>
      <w:r>
        <w:t>Soviet victory announcement / Stalin's Victory Day address, 9 May 1945</w:t>
      </w:r>
    </w:p>
    <w:p>
      <w:r>
        <w:rPr>
          <w:b/>
        </w:rPr>
        <w:t xml:space="preserve">Where to find it: </w:t>
      </w:r>
      <w:r>
        <w:t>Find it: search 'Stalin Victory Day speech 9 May 1945 text' - the broadcast is archived and widely reproduced.</w:t>
      </w:r>
    </w:p>
    <w:p>
      <w:r>
        <w:rPr>
          <w:b/>
        </w:rPr>
        <w:t xml:space="preserve">What it says: </w:t>
      </w:r>
      <w:r>
        <w:t>The Soviet Union announced final victory over Germany and declared 9 May as Victory Day. Stalin praised the Red Army for taking Berlin.</w:t>
      </w:r>
    </w:p>
    <w:p>
      <w:r>
        <w:rPr>
          <w:b/>
        </w:rPr>
        <w:t xml:space="preserve">Evidence / how useful it is: </w:t>
      </w:r>
      <w:r>
        <w:t>Shows the Soviet side of the story - the same event the New York Times reported, but told to make the USSR the hero. Reading it next to source 1 shows how two countries told the same victory very differently.</w:t>
      </w:r>
    </w:p>
    <w:p/>
    <w:p>
      <w:r>
        <w:rPr>
          <w:b/>
          <w:sz w:val="26"/>
        </w:rPr>
        <w:t>SOURCE 7 - Encyclopaedia / reference (modern)</w:t>
      </w:r>
    </w:p>
    <w:p>
      <w:r>
        <w:rPr>
          <w:b/>
        </w:rPr>
        <w:t xml:space="preserve">Source: </w:t>
      </w:r>
      <w:r>
        <w:t>'Battle of Berlin', Encyclopaedia Britannica (britannica.com)</w:t>
      </w:r>
    </w:p>
    <w:p>
      <w:r>
        <w:rPr>
          <w:b/>
        </w:rPr>
        <w:t xml:space="preserve">Where to find it: </w:t>
      </w:r>
      <w:r>
        <w:t>Find it: britannica.com and search 'Battle of Berlin'.</w:t>
      </w:r>
    </w:p>
    <w:p>
      <w:r>
        <w:rPr>
          <w:b/>
        </w:rPr>
        <w:t xml:space="preserve">What it says: </w:t>
      </w:r>
      <w:r>
        <w:t>A short, checked overview: the battle ran 16 April to 2 May 1945, about 2.5 million Soviet troops attacked, Hitler killed himself on 30 April, and the city surrendered on 2 May.</w:t>
      </w:r>
    </w:p>
    <w:p>
      <w:r>
        <w:rPr>
          <w:b/>
        </w:rPr>
        <w:t xml:space="preserve">Evidence / how useful it is: </w:t>
      </w:r>
      <w:r>
        <w:t>A reliable, neutral secondary source for getting the basic facts and dates right. Good for an overview, but too short for detail or for any first-hand feeling of what it was like.</w:t>
      </w:r>
    </w:p>
    <w:p/>
    <w:p>
      <w:r>
        <w:rPr>
          <w:b/>
          <w:sz w:val="26"/>
        </w:rPr>
        <w:t>SOURCE 8 - Map (the encirclement of Berlin, April 1945)</w:t>
      </w:r>
    </w:p>
    <w:p>
      <w:r>
        <w:rPr>
          <w:b/>
        </w:rPr>
        <w:t xml:space="preserve">Source: </w:t>
      </w:r>
      <w:r>
        <w:t>Map of the Soviet encirclement of Berlin, April 1945 (Wikimedia Commons: Category 'Maps of the Battle of Berlin')</w:t>
      </w:r>
    </w:p>
    <w:p>
      <w:r>
        <w:rPr>
          <w:b/>
        </w:rPr>
        <w:t xml:space="preserve">Where to find it: </w:t>
      </w:r>
      <w:r>
        <w:t>Find it: commons.wikimedia.org/wiki/Category:Maps_of_the_Battle_of_Berlin - pick a clear encirclement map.</w:t>
      </w:r>
    </w:p>
    <w:p>
      <w:r>
        <w:rPr>
          <w:b/>
        </w:rPr>
        <w:t xml:space="preserve">What it says: </w:t>
      </w:r>
      <w:r>
        <w:t>A map showing how two Soviet army groups swept around Berlin from north and south and trapped the city, cutting it off before the final assault.</w:t>
      </w:r>
    </w:p>
    <w:p>
      <w:r>
        <w:rPr>
          <w:b/>
        </w:rPr>
        <w:t xml:space="preserve">Evidence / how useful it is: </w:t>
      </w:r>
      <w:r>
        <w:t>A map turns the whole battle into one clear picture and shows the German army had no escape route. But a map is drawn afterwards by a historian, so it shows the plan cleanly - real fighting was far more confused.</w:t>
      </w:r>
    </w:p>
    <w:p/>
    <w:p>
      <w:r>
        <w:t>NOTE: If you have your own book pages, swap them into Source 2 or 3 - put the book title, author and the sentence you want, then keep the same "what it says / evidence" 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