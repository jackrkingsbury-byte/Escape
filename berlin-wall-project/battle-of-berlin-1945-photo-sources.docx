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The Battle of Berlin, 16 April - 2 May 1945 - Photo Sources</w:t>
      </w:r>
    </w:p>
    <w:p>
      <w:r>
        <w:t>Click each link, right-click the photo, copy it and paste it into the box.</w:t>
      </w:r>
    </w:p>
    <w:p/>
    <w:p>
      <w:r>
        <w:rPr>
          <w:b/>
          <w:sz w:val="26"/>
        </w:rPr>
        <w:t>PHOTO 1 - Soviet artillery bombards Berlin (April 1945)</w:t>
      </w:r>
    </w:p>
    <w:p>
      <w:r>
        <w:rPr>
          <w:b/>
        </w:rPr>
        <w:t xml:space="preserve">Link: </w:t>
      </w:r>
      <w:r>
        <w:t>https://commons.wikimedia.org/wiki/File:Bundesarchiv_Bild_183-E0406-0022-012,_Sowjetische_Artillerie_vor_Berlin.jpg</w:t>
      </w:r>
    </w:p>
    <w:p>
      <w:r>
        <w:rPr>
          <w:b/>
        </w:rPr>
        <w:t>[ PASTE PHOTO HERE ]</w:t>
      </w:r>
    </w:p>
    <w:p>
      <w:r>
        <w:rPr>
          <w:b/>
        </w:rPr>
        <w:t xml:space="preserve">What's going on in this photo: </w:t>
      </w:r>
      <w:r>
        <w:t>Soviet heavy guns firing on Berlin. The battle opened on 16 April 1945 with one of the biggest bombardments in history, on the German lines at the Seelow Heights outside the city.</w:t>
      </w:r>
    </w:p>
    <w:p>
      <w:r>
        <w:rPr>
          <w:b/>
        </w:rPr>
        <w:t xml:space="preserve">Evidence: </w:t>
      </w:r>
      <w:r>
        <w:t>Shows the scale of Soviet force. About 2.5 million Soviet troops were thrown at Berlin - the Germans had no chance of holding it.</w:t>
      </w:r>
    </w:p>
    <w:p/>
    <w:p>
      <w:r>
        <w:rPr>
          <w:b/>
          <w:sz w:val="26"/>
        </w:rPr>
        <w:t>PHOTO 2 - The Soviet advance on Berlin (16-19 April 1945)</w:t>
      </w:r>
    </w:p>
    <w:p>
      <w:r>
        <w:rPr>
          <w:b/>
        </w:rPr>
        <w:t xml:space="preserve">Link: </w:t>
      </w:r>
      <w:r>
        <w:t>https://commons.wikimedia.org/wiki/Special:MediaSearch?search=Seelow%20Heights%201945&amp;type=image</w:t>
      </w:r>
    </w:p>
    <w:p>
      <w:r>
        <w:rPr>
          <w:b/>
        </w:rPr>
        <w:t>[ PASTE PHOTO HERE ]</w:t>
      </w:r>
    </w:p>
    <w:p>
      <w:r>
        <w:rPr>
          <w:b/>
        </w:rPr>
        <w:t xml:space="preserve">What's going on in this photo: </w:t>
      </w:r>
      <w:r>
        <w:t>Soviet troops and tanks pushing towards the city. Two huge army groups under Marshals Zhukov and Konev raced each other to be first into Berlin.</w:t>
      </w:r>
    </w:p>
    <w:p>
      <w:r>
        <w:rPr>
          <w:b/>
        </w:rPr>
        <w:t xml:space="preserve">Evidence: </w:t>
      </w:r>
      <w:r>
        <w:t>The Seelow Heights battle cost the Soviets tens of thousands of casualties in three days, before they even reached Berlin.</w:t>
      </w:r>
    </w:p>
    <w:p/>
    <w:p>
      <w:r>
        <w:rPr>
          <w:b/>
          <w:sz w:val="26"/>
        </w:rPr>
        <w:t>PHOTO 3 - Boys and old men defending the city (April 1945)</w:t>
      </w:r>
    </w:p>
    <w:p>
      <w:r>
        <w:rPr>
          <w:b/>
        </w:rPr>
        <w:t xml:space="preserve">Link: </w:t>
      </w:r>
      <w:r>
        <w:t>https://commons.wikimedia.org/wiki/Special:MediaSearch?search=Volkssturm%201945%20Berlin&amp;type=image</w:t>
      </w:r>
    </w:p>
    <w:p>
      <w:r>
        <w:rPr>
          <w:b/>
        </w:rPr>
        <w:t>[ PASTE PHOTO HERE ]</w:t>
      </w:r>
    </w:p>
    <w:p>
      <w:r>
        <w:rPr>
          <w:b/>
        </w:rPr>
        <w:t xml:space="preserve">What's going on in this photo: </w:t>
      </w:r>
      <w:r>
        <w:t>Volkssturm (home guard) and Hitler Youth manning the defences. With the German army destroyed, Hitler ordered boys as young as 12-14 and men in their 60s to fight.</w:t>
      </w:r>
    </w:p>
    <w:p>
      <w:r>
        <w:rPr>
          <w:b/>
        </w:rPr>
        <w:t xml:space="preserve">Evidence: </w:t>
      </w:r>
      <w:r>
        <w:t>Proves how desperate Germany was by 1945. Children were sent against tanks with anti-tank rockets.</w:t>
      </w:r>
    </w:p>
    <w:p/>
    <w:p>
      <w:r>
        <w:rPr>
          <w:b/>
          <w:sz w:val="26"/>
        </w:rPr>
        <w:t>PHOTO 4 - Berlin destroyed (1945)</w:t>
      </w:r>
    </w:p>
    <w:p>
      <w:r>
        <w:rPr>
          <w:b/>
        </w:rPr>
        <w:t xml:space="preserve">Link: </w:t>
      </w:r>
      <w:r>
        <w:t>https://commons.wikimedia.org/wiki/File:Bundesarchiv_Bild_183-J31405,_Berlin,_Zerst%C3%B6rungen_in_der_Friedrichstra%C3%9Fe.jpg</w:t>
      </w:r>
    </w:p>
    <w:p>
      <w:r>
        <w:rPr>
          <w:b/>
        </w:rPr>
        <w:t>[ PASTE PHOTO HERE ]</w:t>
      </w:r>
    </w:p>
    <w:p>
      <w:r>
        <w:rPr>
          <w:b/>
        </w:rPr>
        <w:t xml:space="preserve">What's going on in this photo: </w:t>
      </w:r>
      <w:r>
        <w:t>Ruins on Friedrichstrasse, one of Berlin's main streets. The city had already been bombed for years by the RAF and USAAF, then was shelled street by street in the final battle.</w:t>
      </w:r>
    </w:p>
    <w:p>
      <w:r>
        <w:rPr>
          <w:b/>
        </w:rPr>
        <w:t xml:space="preserve">Evidence: </w:t>
      </w:r>
      <w:r>
        <w:t>Shows total war reaching the German capital. Around a third of Berlin was rubble by May 1945.</w:t>
      </w:r>
    </w:p>
    <w:p/>
    <w:p>
      <w:r>
        <w:rPr>
          <w:b/>
          <w:sz w:val="26"/>
        </w:rPr>
        <w:t>PHOTO 5 - Fighting street by street (April-May 1945)</w:t>
      </w:r>
    </w:p>
    <w:p>
      <w:r>
        <w:rPr>
          <w:b/>
        </w:rPr>
        <w:t xml:space="preserve">Link: </w:t>
      </w:r>
      <w:r>
        <w:t>https://commons.wikimedia.org/wiki/Special:MediaSearch?search=Berlin%201945%20street%20fighting%20Soviet%20soldiers&amp;type=image</w:t>
      </w:r>
    </w:p>
    <w:p>
      <w:r>
        <w:rPr>
          <w:b/>
        </w:rPr>
        <w:t>[ PASTE PHOTO HERE ]</w:t>
      </w:r>
    </w:p>
    <w:p>
      <w:r>
        <w:rPr>
          <w:b/>
        </w:rPr>
        <w:t xml:space="preserve">What's going on in this photo: </w:t>
      </w:r>
      <w:r>
        <w:t>Soviet infantry clearing Berlin building by building. The Germans fought from cellars, sewers and the U-Bahn tunnels, so every street had to be taken by hand.</w:t>
      </w:r>
    </w:p>
    <w:p>
      <w:r>
        <w:rPr>
          <w:b/>
        </w:rPr>
        <w:t xml:space="preserve">Evidence: </w:t>
      </w:r>
      <w:r>
        <w:t>Explains why casualties were so high on both sides even though the result was never in doubt.</w:t>
      </w:r>
    </w:p>
    <w:p/>
    <w:p>
      <w:r>
        <w:rPr>
          <w:b/>
          <w:sz w:val="26"/>
        </w:rPr>
        <w:t>PHOTO 6 - The flag over the Reichstag (2 May 1945)</w:t>
      </w:r>
    </w:p>
    <w:p>
      <w:r>
        <w:rPr>
          <w:b/>
        </w:rPr>
        <w:t xml:space="preserve">Link: </w:t>
      </w:r>
      <w:r>
        <w:t>https://commons.wikimedia.org/wiki/File:Raising_a_flag_over_the_Reichstag.jpg</w:t>
      </w:r>
    </w:p>
    <w:p>
      <w:r>
        <w:rPr>
          <w:b/>
        </w:rPr>
        <w:t>[ PASTE PHOTO HERE ]</w:t>
      </w:r>
    </w:p>
    <w:p>
      <w:r>
        <w:rPr>
          <w:b/>
        </w:rPr>
        <w:t xml:space="preserve">What's going on in this photo: </w:t>
      </w:r>
      <w:r>
        <w:t>Soviet soldiers raise the red flag over the Reichstag, the German parliament. Photographer Yevgeny Khaldei took it on 2 May, after the actual fighting for the building had finished.</w:t>
      </w:r>
    </w:p>
    <w:p>
      <w:r>
        <w:rPr>
          <w:b/>
        </w:rPr>
        <w:t xml:space="preserve">Evidence: </w:t>
      </w:r>
      <w:r>
        <w:t>The most famous image of the battle - but it was STAGED and later edited. Good source for talking about propaganda and reliability.</w:t>
      </w:r>
    </w:p>
    <w:p/>
    <w:p>
      <w:r>
        <w:rPr>
          <w:b/>
          <w:sz w:val="26"/>
        </w:rPr>
        <w:t>PHOTO 7 - The Reichstag captured (May 1945)</w:t>
      </w:r>
    </w:p>
    <w:p>
      <w:r>
        <w:rPr>
          <w:b/>
        </w:rPr>
        <w:t xml:space="preserve">Link: </w:t>
      </w:r>
      <w:r>
        <w:t>https://commons.wikimedia.org/wiki/Special:MediaSearch?search=Reichstag%201945%20ruins&amp;type=image</w:t>
      </w:r>
    </w:p>
    <w:p>
      <w:r>
        <w:rPr>
          <w:b/>
        </w:rPr>
        <w:t>[ PASTE PHOTO HERE ]</w:t>
      </w:r>
    </w:p>
    <w:p>
      <w:r>
        <w:rPr>
          <w:b/>
        </w:rPr>
        <w:t xml:space="preserve">What's going on in this photo: </w:t>
      </w:r>
      <w:r>
        <w:t>The burnt-out Reichstag after the fighting. The Soviets made capturing this one building their main target because of what it symbolised.</w:t>
      </w:r>
    </w:p>
    <w:p>
      <w:r>
        <w:rPr>
          <w:b/>
        </w:rPr>
        <w:t xml:space="preserve">Evidence: </w:t>
      </w:r>
      <w:r>
        <w:t>Shows the battle was about symbolism as well as military victory - Stalin wanted Berlin taken before 1 May, May Day.</w:t>
      </w:r>
    </w:p>
    <w:p/>
    <w:p>
      <w:r>
        <w:rPr>
          <w:b/>
          <w:sz w:val="26"/>
        </w:rPr>
        <w:t>PHOTO 8 - German troops surrender (2 May 1945)</w:t>
      </w:r>
    </w:p>
    <w:p>
      <w:r>
        <w:rPr>
          <w:b/>
        </w:rPr>
        <w:t xml:space="preserve">Link: </w:t>
      </w:r>
      <w:r>
        <w:t>https://commons.wikimedia.org/wiki/Special:MediaSearch?search=German%20prisoners%20Berlin%20May%201945&amp;type=image</w:t>
      </w:r>
    </w:p>
    <w:p>
      <w:r>
        <w:rPr>
          <w:b/>
        </w:rPr>
        <w:t>[ PASTE PHOTO HERE ]</w:t>
      </w:r>
    </w:p>
    <w:p>
      <w:r>
        <w:rPr>
          <w:b/>
        </w:rPr>
        <w:t xml:space="preserve">What's going on in this photo: </w:t>
      </w:r>
      <w:r>
        <w:t>German soldiers taken prisoner. Hitler had killed himself in his bunker on 30 April. General Weidling surrendered the Berlin garrison on 2 May 1945.</w:t>
      </w:r>
    </w:p>
    <w:p>
      <w:r>
        <w:rPr>
          <w:b/>
        </w:rPr>
        <w:t xml:space="preserve">Evidence: </w:t>
      </w:r>
      <w:r>
        <w:t>Marks the end of the battle. Germany surrendered completely six days later on 8 May 1945 - VE Day.</w:t>
      </w:r>
    </w:p>
    <w:p/>
    <w:p>
      <w:r>
        <w:rPr>
          <w:b/>
          <w:sz w:val="26"/>
        </w:rPr>
        <w:t>PHOTO 9 - Berlin after the battle (May 1945)</w:t>
      </w:r>
    </w:p>
    <w:p>
      <w:r>
        <w:rPr>
          <w:b/>
        </w:rPr>
        <w:t xml:space="preserve">Link: </w:t>
      </w:r>
      <w:r>
        <w:t>https://commons.wikimedia.org/wiki/File:Berlin-_the_Capture_and_Aftermath_of_War_1945-1947_C5284.jpg</w:t>
      </w:r>
    </w:p>
    <w:p>
      <w:r>
        <w:rPr>
          <w:b/>
        </w:rPr>
        <w:t>[ PASTE PHOTO HERE ]</w:t>
      </w:r>
    </w:p>
    <w:p>
      <w:r>
        <w:rPr>
          <w:b/>
        </w:rPr>
        <w:t xml:space="preserve">What's going on in this photo: </w:t>
      </w:r>
      <w:r>
        <w:t>The ruined city after the fighting stopped, with the Brandenburg Gate damaged and surrounded by rubble.</w:t>
      </w:r>
    </w:p>
    <w:p>
      <w:r>
        <w:rPr>
          <w:b/>
        </w:rPr>
        <w:t xml:space="preserve">Evidence: </w:t>
      </w:r>
      <w:r>
        <w:t>Shows the cost. Berlin was then split into four occupation zones by the Allies - which is what later led to the Berlin Wall in 1961.</w:t>
      </w:r>
    </w:p>
    <w:p/>
    <w:p>
      <w:r>
        <w:t>All photos from Wikimedia Commons. Bundesarchiv photos are CC BY-SA - write "Bundesarchiv" underneath. Some links open a search page with several photos - pick any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