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The Berlin Wall 1961-1989 - Photo Sources</w:t>
      </w:r>
    </w:p>
    <w:p>
      <w:r>
        <w:t>Click each link, right-click the photo, copy it and paste it into the box.</w:t>
      </w:r>
    </w:p>
    <w:p/>
    <w:p>
      <w:r>
        <w:rPr>
          <w:b/>
          <w:sz w:val="26"/>
        </w:rPr>
        <w:t>PHOTO 1 - A border guard escapes (15 August 1961)</w:t>
      </w:r>
    </w:p>
    <w:p>
      <w:r>
        <w:rPr>
          <w:b/>
        </w:rPr>
        <w:t xml:space="preserve">Link: </w:t>
      </w:r>
      <w:r>
        <w:t>https://commons.wikimedia.org/wiki/File:CIA,_Conrad_Schumanns_Sprung_in_die_Freiheit,_August_1961.jpg</w:t>
      </w:r>
    </w:p>
    <w:p>
      <w:r>
        <w:rPr>
          <w:b/>
        </w:rPr>
        <w:t>[ PASTE PHOTO HERE ]</w:t>
      </w:r>
    </w:p>
    <w:p>
      <w:r>
        <w:rPr>
          <w:b/>
        </w:rPr>
        <w:t xml:space="preserve">What's going on in this photo: </w:t>
      </w:r>
      <w:r>
        <w:t>Conrad Schumann, a 19-year-old East German border guard, jumps over the barbed wire into West Berlin two days after the border was closed. At this point the Wall was still only wire.</w:t>
      </w:r>
    </w:p>
    <w:p>
      <w:r>
        <w:rPr>
          <w:b/>
        </w:rPr>
        <w:t xml:space="preserve">Evidence: </w:t>
      </w:r>
      <w:r>
        <w:t>Even the guards ordered to defend the Wall were escaping from it. Shows how unpopular it was from day one.</w:t>
      </w:r>
    </w:p>
    <w:p/>
    <w:p>
      <w:r>
        <w:rPr>
          <w:b/>
          <w:sz w:val="26"/>
        </w:rPr>
        <w:t>PHOTO 2 - Building the Wall (August 1961)</w:t>
      </w:r>
    </w:p>
    <w:p>
      <w:r>
        <w:rPr>
          <w:b/>
        </w:rPr>
        <w:t xml:space="preserve">Link: </w:t>
      </w:r>
      <w:r>
        <w:t>https://commons.wikimedia.org/wiki/File:Constructing_Berlin_Wall_-_Flickr_-_The_Central_Intelligence_Agency.jpg</w:t>
      </w:r>
    </w:p>
    <w:p>
      <w:r>
        <w:rPr>
          <w:b/>
        </w:rPr>
        <w:t>[ PASTE PHOTO HERE ]</w:t>
      </w:r>
    </w:p>
    <w:p>
      <w:r>
        <w:rPr>
          <w:b/>
        </w:rPr>
        <w:t xml:space="preserve">What's going on in this photo: </w:t>
      </w:r>
      <w:r>
        <w:t>East German workers lay concrete blocks while armed guards watch. Building started just after midnight on 13 August 1961, a Sunday, so fewest people would be crossing.</w:t>
      </w:r>
    </w:p>
    <w:p>
      <w:r>
        <w:rPr>
          <w:b/>
        </w:rPr>
        <w:t xml:space="preserve">Evidence: </w:t>
      </w:r>
      <w:r>
        <w:t>Nine weeks earlier the East German leader Walter Ulbricht said 'Nobody intends to put up a wall.' This proves he lied.</w:t>
      </w:r>
    </w:p>
    <w:p/>
    <w:p>
      <w:r>
        <w:rPr>
          <w:b/>
          <w:sz w:val="26"/>
        </w:rPr>
        <w:t>PHOTO 3 - People read the news (August 1961)</w:t>
      </w:r>
    </w:p>
    <w:p>
      <w:r>
        <w:rPr>
          <w:b/>
        </w:rPr>
        <w:t xml:space="preserve">Link: </w:t>
      </w:r>
      <w:r>
        <w:t>https://commons.wikimedia.org/wiki/File:Bundesarchiv_Bild_183-83561-0001,_Leipzig,_Mauerbau,_Extrablatt.jpg</w:t>
      </w:r>
    </w:p>
    <w:p>
      <w:r>
        <w:rPr>
          <w:b/>
        </w:rPr>
        <w:t>[ PASTE PHOTO HERE ]</w:t>
      </w:r>
    </w:p>
    <w:p>
      <w:r>
        <w:rPr>
          <w:b/>
        </w:rPr>
        <w:t xml:space="preserve">What's going on in this photo: </w:t>
      </w:r>
      <w:r>
        <w:t>A crowd in Leipzig reads a newspaper special edition announcing the border closure. The East German press called it 'measures to protect peace'.</w:t>
      </w:r>
    </w:p>
    <w:p>
      <w:r>
        <w:rPr>
          <w:b/>
        </w:rPr>
        <w:t xml:space="preserve">Evidence: </w:t>
      </w:r>
      <w:r>
        <w:t>Shows government propaganda. Every newspaper was censored by the ruling party, so people only got the official story.</w:t>
      </w:r>
    </w:p>
    <w:p/>
    <w:p>
      <w:r>
        <w:rPr>
          <w:b/>
          <w:sz w:val="26"/>
        </w:rPr>
        <w:t>PHOTO 4 - The Brandenburg Gate sealed (1961)</w:t>
      </w:r>
    </w:p>
    <w:p>
      <w:r>
        <w:rPr>
          <w:b/>
        </w:rPr>
        <w:t xml:space="preserve">Link: </w:t>
      </w:r>
      <w:r>
        <w:t>https://commons.wikimedia.org/wiki/File:Bundesarchiv_Bild_183-88222-0002,_Berlin,_Mauer_am_Brandenburger_Tor.jpg</w:t>
      </w:r>
    </w:p>
    <w:p>
      <w:r>
        <w:rPr>
          <w:b/>
        </w:rPr>
        <w:t>[ PASTE PHOTO HERE ]</w:t>
      </w:r>
    </w:p>
    <w:p>
      <w:r>
        <w:rPr>
          <w:b/>
        </w:rPr>
        <w:t xml:space="preserve">What's going on in this photo: </w:t>
      </w:r>
      <w:r>
        <w:t>Berlin's most famous landmark closed inside the border strip. Nobody could walk through it from either side for 28 years.</w:t>
      </w:r>
    </w:p>
    <w:p>
      <w:r>
        <w:rPr>
          <w:b/>
        </w:rPr>
        <w:t xml:space="preserve">Evidence: </w:t>
      </w:r>
      <w:r>
        <w:t>This is where Reagan stood in 1987 and said 'Mr Gorbachev, tear down this wall!' It reopened 22 December 1989.</w:t>
      </w:r>
    </w:p>
    <w:p/>
    <w:p>
      <w:r>
        <w:rPr>
          <w:b/>
          <w:sz w:val="26"/>
        </w:rPr>
        <w:t>PHOTO 5 - Tank barriers (1961)</w:t>
      </w:r>
    </w:p>
    <w:p>
      <w:r>
        <w:rPr>
          <w:b/>
        </w:rPr>
        <w:t xml:space="preserve">Link: </w:t>
      </w:r>
      <w:r>
        <w:t>https://commons.wikimedia.org/wiki/File:Bundesarchiv_Bild_183-88222-0001,_Berlin,_Mauerbau,_Panzersperren.jpg</w:t>
      </w:r>
    </w:p>
    <w:p>
      <w:r>
        <w:rPr>
          <w:b/>
        </w:rPr>
        <w:t>[ PASTE PHOTO HERE ]</w:t>
      </w:r>
    </w:p>
    <w:p>
      <w:r>
        <w:rPr>
          <w:b/>
        </w:rPr>
        <w:t xml:space="preserve">What's going on in this photo: </w:t>
      </w:r>
      <w:r>
        <w:t>Anti-tank obstacles being installed across the border. The Wall was never one wall - it became a system up to 100m deep with trenches, floodlights and watchtowers.</w:t>
      </w:r>
    </w:p>
    <w:p>
      <w:r>
        <w:rPr>
          <w:b/>
        </w:rPr>
        <w:t xml:space="preserve">Evidence: </w:t>
      </w:r>
      <w:r>
        <w:t>East Germany said the Wall kept invaders out. But 105.5 km of anti-vehicle trench was dug, and the defences faced inwards too.</w:t>
      </w:r>
    </w:p>
    <w:p/>
    <w:p>
      <w:r>
        <w:rPr>
          <w:b/>
          <w:sz w:val="26"/>
        </w:rPr>
        <w:t>PHOTO 6 - Armed border guards (1960s)</w:t>
      </w:r>
    </w:p>
    <w:p>
      <w:r>
        <w:rPr>
          <w:b/>
        </w:rPr>
        <w:t xml:space="preserve">Link: </w:t>
      </w:r>
      <w:r>
        <w:t>https://commons.wikimedia.org/wiki/File:Armed_Border_Guards_-_Flickr_-_The_Central_Intelligence_Agency.jpg</w:t>
      </w:r>
    </w:p>
    <w:p>
      <w:r>
        <w:rPr>
          <w:b/>
        </w:rPr>
        <w:t>[ PASTE PHOTO HERE ]</w:t>
      </w:r>
    </w:p>
    <w:p>
      <w:r>
        <w:rPr>
          <w:b/>
        </w:rPr>
        <w:t xml:space="preserve">What's going on in this photo: </w:t>
      </w:r>
      <w:r>
        <w:t>East German border troops on duty. They had a standing order to stop escapes by force - the shoot-to-kill order.</w:t>
      </w:r>
    </w:p>
    <w:p>
      <w:r>
        <w:rPr>
          <w:b/>
        </w:rPr>
        <w:t xml:space="preserve">Evidence: </w:t>
      </w:r>
      <w:r>
        <w:t>On 17 August 1962 guards shot 18-year-old Peter Fechter. Four guards fired 35 shots. He bled to death over about an hour while both sides refused to help him.</w:t>
      </w:r>
    </w:p>
    <w:p/>
    <w:p>
      <w:r>
        <w:rPr>
          <w:b/>
          <w:sz w:val="26"/>
        </w:rPr>
        <w:t>PHOTO 7 - A family separated (1960s)</w:t>
      </w:r>
    </w:p>
    <w:p>
      <w:r>
        <w:rPr>
          <w:b/>
        </w:rPr>
        <w:t xml:space="preserve">Link: </w:t>
      </w:r>
      <w:r>
        <w:t>https://commons.wikimedia.org/wiki/File:A_Family_Separated_-_Flickr_-_The_Central_Intelligence_Agency.jpg</w:t>
      </w:r>
    </w:p>
    <w:p>
      <w:r>
        <w:rPr>
          <w:b/>
        </w:rPr>
        <w:t>[ PASTE PHOTO HERE ]</w:t>
      </w:r>
    </w:p>
    <w:p>
      <w:r>
        <w:rPr>
          <w:b/>
        </w:rPr>
        <w:t xml:space="preserve">What's going on in this photo: </w:t>
      </w:r>
      <w:r>
        <w:t>West Berliners hold a child up so relatives on the East side can see the baby over the Wall. The Wall went up overnight so families were split wherever they happened to be.</w:t>
      </w:r>
    </w:p>
    <w:p>
      <w:r>
        <w:rPr>
          <w:b/>
        </w:rPr>
        <w:t xml:space="preserve">Evidence: </w:t>
      </w:r>
      <w:r>
        <w:t>Kennedy called the Wall 'an offense against humanity, separating families, dividing husbands and wives and brothers and sisters'.</w:t>
      </w:r>
    </w:p>
    <w:p/>
    <w:p>
      <w:r>
        <w:rPr>
          <w:b/>
          <w:sz w:val="26"/>
        </w:rPr>
        <w:t>PHOTO 8 - Children on both sides (1960s)</w:t>
      </w:r>
    </w:p>
    <w:p>
      <w:r>
        <w:rPr>
          <w:b/>
        </w:rPr>
        <w:t xml:space="preserve">Link: </w:t>
      </w:r>
      <w:r>
        <w:t>https://commons.wikimedia.org/wiki/File:Children_in_East_and_West_Berlin_-_Flickr_-_The_Central_Intelligence_Agency.jpg</w:t>
      </w:r>
    </w:p>
    <w:p>
      <w:r>
        <w:rPr>
          <w:b/>
        </w:rPr>
        <w:t>[ PASTE PHOTO HERE ]</w:t>
      </w:r>
    </w:p>
    <w:p>
      <w:r>
        <w:rPr>
          <w:b/>
        </w:rPr>
        <w:t xml:space="preserve">What's going on in this photo: </w:t>
      </w:r>
      <w:r>
        <w:t>Children growing up on opposite sides of the same city. A child born in Berlin in 1961 was 28 before they could cross freely.</w:t>
      </w:r>
    </w:p>
    <w:p>
      <w:r>
        <w:rPr>
          <w:b/>
        </w:rPr>
        <w:t xml:space="preserve">Evidence: </w:t>
      </w:r>
      <w:r>
        <w:t>2.7 million people left East Germany between 1949 and 1961. After the Wall it dropped to 21,365 in 1962 - about 90% less in one year.</w:t>
      </w:r>
    </w:p>
    <w:p/>
    <w:p>
      <w:r>
        <w:rPr>
          <w:b/>
          <w:sz w:val="26"/>
        </w:rPr>
        <w:t>PHOTO 9 - Checkpoint Charlie (1960s)</w:t>
      </w:r>
    </w:p>
    <w:p>
      <w:r>
        <w:rPr>
          <w:b/>
        </w:rPr>
        <w:t xml:space="preserve">Link: </w:t>
      </w:r>
      <w:r>
        <w:t>https://commons.wikimedia.org/wiki/File:05_Aerial_View_of_Checkpoint_Charlie_-_Flickr_-_The_Central_Intelligence_Agency.jpg</w:t>
      </w:r>
    </w:p>
    <w:p>
      <w:r>
        <w:rPr>
          <w:b/>
        </w:rPr>
        <w:t>[ PASTE PHOTO HERE ]</w:t>
      </w:r>
    </w:p>
    <w:p>
      <w:r>
        <w:rPr>
          <w:b/>
        </w:rPr>
        <w:t xml:space="preserve">What's going on in this photo: </w:t>
      </w:r>
      <w:r>
        <w:t>Aerial view of the crossing on Friedrichstrasse, the only one foreigners and Allied staff could use. The zig-zag layout stopped cars driving straight through.</w:t>
      </w:r>
    </w:p>
    <w:p>
      <w:r>
        <w:rPr>
          <w:b/>
        </w:rPr>
        <w:t xml:space="preserve">Evidence: </w:t>
      </w:r>
      <w:r>
        <w:t>In October 1961 US and Soviet tanks faced each other here for 16 hours - the closest the superpowers came to fighting over Berlin.</w:t>
      </w:r>
    </w:p>
    <w:p/>
    <w:p>
      <w:r>
        <w:rPr>
          <w:b/>
          <w:sz w:val="26"/>
        </w:rPr>
        <w:t>PHOTO 10 - The Wall rebuilt stronger (1960s-70s)</w:t>
      </w:r>
    </w:p>
    <w:p>
      <w:r>
        <w:rPr>
          <w:b/>
        </w:rPr>
        <w:t xml:space="preserve">Link: </w:t>
      </w:r>
      <w:r>
        <w:t>https://commons.wikimedia.org/wiki/File:Berlin_Wall_Reinforced_306-bn-104-1.jpg</w:t>
      </w:r>
    </w:p>
    <w:p>
      <w:r>
        <w:rPr>
          <w:b/>
        </w:rPr>
        <w:t>[ PASTE PHOTO HERE ]</w:t>
      </w:r>
    </w:p>
    <w:p>
      <w:r>
        <w:rPr>
          <w:b/>
        </w:rPr>
        <w:t xml:space="preserve">What's going on in this photo: </w:t>
      </w:r>
      <w:r>
        <w:t>The barrier rebuilt higher. It was upgraded four times, ending as 3.6m concrete topped with a smooth round pipe so nobody could grip it.</w:t>
      </w:r>
    </w:p>
    <w:p>
      <w:r>
        <w:rPr>
          <w:b/>
        </w:rPr>
        <w:t xml:space="preserve">Evidence: </w:t>
      </w:r>
      <w:r>
        <w:t>Each upgrade proves people kept trying to escape. The border was 155 km long with 302 watchtowers.</w:t>
      </w:r>
    </w:p>
    <w:p/>
    <w:p>
      <w:r>
        <w:rPr>
          <w:b/>
          <w:sz w:val="26"/>
        </w:rPr>
        <w:t>PHOTO 11 - The Wall comes down (9 November 1989)</w:t>
      </w:r>
    </w:p>
    <w:p>
      <w:r>
        <w:rPr>
          <w:b/>
        </w:rPr>
        <w:t xml:space="preserve">Link: </w:t>
      </w:r>
      <w:r>
        <w:t>https://commons.wikimedia.org/wiki/File:Thefalloftheberlinwall1989.JPG</w:t>
      </w:r>
    </w:p>
    <w:p>
      <w:r>
        <w:rPr>
          <w:b/>
        </w:rPr>
        <w:t>[ PASTE PHOTO HERE ]</w:t>
      </w:r>
    </w:p>
    <w:p>
      <w:r>
        <w:rPr>
          <w:b/>
        </w:rPr>
        <w:t xml:space="preserve">What's going on in this photo: </w:t>
      </w:r>
      <w:r>
        <w:t>Crowds climb onto the Wall as the border opens. Spokesman Gunter Schabowski read out a new travel rule on live TV and, asked when it started, said 'immediately, without delay'.</w:t>
      </w:r>
    </w:p>
    <w:p>
      <w:r>
        <w:rPr>
          <w:b/>
        </w:rPr>
        <w:t xml:space="preserve">Evidence: </w:t>
      </w:r>
      <w:r>
        <w:t>He got it wrong - the document said announce it the NEXT day. Crowds rushed the crossings, guards opened the gates instead of shooting. Germany reunified 3 October 1990.</w:t>
      </w:r>
    </w:p>
    <w:p/>
    <w:p>
      <w:r>
        <w:t>All photos from Wikimedia Commons. The CIA and US National Archives ones are public domain. The Bundesarchiv ones and the 1989 one are CC BY-SA - write "Bundesarchiv" or the photographer under them.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