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The Battle of Berlin, 16 April - 2 May 1945 - Mixed Sources</w:t>
      </w:r>
    </w:p>
    <w:p>
      <w:r>
        <w:t>Nine sources in different forms: photographs, a newspaper, books, an official document, statistics, a map and a speech. For each one: what it is, where to find it, what it says, and the evidence it gives. (For photos: click the link, copy the photo, paste it in.)</w:t>
      </w:r>
    </w:p>
    <w:p/>
    <w:p>
      <w:r>
        <w:rPr>
          <w:b/>
          <w:sz w:val="26"/>
        </w:rPr>
        <w:t>SOURCE 1 - PHOTOGRAPH (2 May 1945)</w:t>
      </w:r>
    </w:p>
    <w:p>
      <w:r>
        <w:rPr>
          <w:b/>
        </w:rPr>
        <w:t xml:space="preserve">Source: </w:t>
      </w:r>
      <w:r>
        <w:t>'Raising a Flag over the Reichstag' by Yevgeny Khaldei (Soviet army photographer)</w:t>
      </w:r>
    </w:p>
    <w:p>
      <w:r>
        <w:rPr>
          <w:b/>
        </w:rPr>
        <w:t xml:space="preserve">Link: </w:t>
      </w:r>
      <w:r>
        <w:t>https://commons.wikimedia.org/wiki/File:Raising_a_flag_over_the_Reichstag.jpg</w:t>
      </w:r>
    </w:p>
    <w:p>
      <w:r>
        <w:rPr>
          <w:b/>
        </w:rPr>
        <w:t>[ PASTE PHOTO HERE ]</w:t>
      </w:r>
    </w:p>
    <w:p>
      <w:r>
        <w:rPr>
          <w:b/>
        </w:rPr>
        <w:t xml:space="preserve">What it is / what it says: </w:t>
      </w:r>
      <w:r>
        <w:t>Soviet soldiers raise the red flag over the Reichstag (the German parliament) as Berlin falls. Khaldei took it on 2 May, after the fighting for the building was over.</w:t>
      </w:r>
    </w:p>
    <w:p>
      <w:r>
        <w:rPr>
          <w:b/>
        </w:rPr>
        <w:t xml:space="preserve">Evidence / how useful it is: </w:t>
      </w:r>
      <w:r>
        <w:t>The most famous image of the battle - but it was STAGED and then edited (a second watch was removed from a soldier's wrist, and smoke was added). Perfect for showing that even a real photo can be propaganda, so you must check reliability.</w:t>
      </w:r>
    </w:p>
    <w:p/>
    <w:p>
      <w:r>
        <w:rPr>
          <w:b/>
          <w:sz w:val="26"/>
        </w:rPr>
        <w:t>SOURCE 2 - PHOTOGRAPH (April 1945)</w:t>
      </w:r>
    </w:p>
    <w:p>
      <w:r>
        <w:rPr>
          <w:b/>
        </w:rPr>
        <w:t xml:space="preserve">Source: </w:t>
      </w:r>
      <w:r>
        <w:t>Soviet artillery bombarding Berlin (Bundesarchiv photograph)</w:t>
      </w:r>
    </w:p>
    <w:p>
      <w:r>
        <w:rPr>
          <w:b/>
        </w:rPr>
        <w:t xml:space="preserve">Link: </w:t>
      </w:r>
      <w:r>
        <w:t>https://commons.wikimedia.org/wiki/File:Bundesarchiv_Bild_183-E0406-0022-012,_Sowjetische_Artillerie_vor_Berlin.jpg</w:t>
      </w:r>
    </w:p>
    <w:p>
      <w:r>
        <w:rPr>
          <w:b/>
        </w:rPr>
        <w:t>[ PASTE PHOTO HERE ]</w:t>
      </w:r>
    </w:p>
    <w:p>
      <w:r>
        <w:rPr>
          <w:b/>
        </w:rPr>
        <w:t xml:space="preserve">What it is / what it says: </w:t>
      </w:r>
      <w:r>
        <w:t>Soviet heavy guns firing on the city. The battle opened on 16 April 1945 with a massive bombardment.</w:t>
      </w:r>
    </w:p>
    <w:p>
      <w:r>
        <w:rPr>
          <w:b/>
        </w:rPr>
        <w:t xml:space="preserve">Evidence / how useful it is: </w:t>
      </w:r>
      <w:r>
        <w:t>Shows the scale of Soviet firepower - about 2.5 million Soviet troops attacked Berlin. It is a real photo from the time, but the Bundesarchiv (German archive) chose which pictures survived, so it is only part of the picture. Credit: Bundesarchiv, CC BY-SA.</w:t>
      </w:r>
    </w:p>
    <w:p/>
    <w:p>
      <w:r>
        <w:rPr>
          <w:b/>
          <w:sz w:val="26"/>
        </w:rPr>
        <w:t>SOURCE 3 - NEWSPAPER ARTICLE (8 May 1945)</w:t>
      </w:r>
    </w:p>
    <w:p>
      <w:r>
        <w:rPr>
          <w:b/>
        </w:rPr>
        <w:t xml:space="preserve">Source: </w:t>
      </w:r>
      <w:r>
        <w:t>The New York Times, front page - 'THE WAR IN EUROPE IS ENDED!'</w:t>
      </w:r>
    </w:p>
    <w:p>
      <w:r>
        <w:rPr>
          <w:b/>
        </w:rPr>
        <w:t xml:space="preserve">Where to find it: </w:t>
      </w:r>
      <w:r>
        <w:t>Search 'New York Times front page May 8 1945' or use the NYT TimesMachine archive.</w:t>
      </w:r>
    </w:p>
    <w:p>
      <w:r>
        <w:rPr>
          <w:b/>
        </w:rPr>
        <w:t xml:space="preserve">What it is / what it says: </w:t>
      </w:r>
      <w:r>
        <w:t>A newspaper announcing Germany's surrender, days after Berlin fell on 2 May. The front page reports Victory in Europe.</w:t>
      </w:r>
    </w:p>
    <w:p>
      <w:r>
        <w:rPr>
          <w:b/>
        </w:rPr>
        <w:t xml:space="preserve">Evidence / how useful it is: </w:t>
      </w:r>
      <w:r>
        <w:t>Shows how the fall of Berlin led straight to the end of the war. But it is a Western/American paper - it puts the Allied victory first and says far less about the Soviet army that actually captured Berlin. Good for talking about bias.</w:t>
      </w:r>
    </w:p>
    <w:p/>
    <w:p>
      <w:r>
        <w:rPr>
          <w:b/>
          <w:sz w:val="26"/>
        </w:rPr>
        <w:t>SOURCE 4 - BOOK - secondary source (published 2002)</w:t>
      </w:r>
    </w:p>
    <w:p>
      <w:r>
        <w:rPr>
          <w:b/>
        </w:rPr>
        <w:t xml:space="preserve">Source: </w:t>
      </w:r>
      <w:r>
        <w:t>Antony Beevor, 'Berlin: The Downfall 1945' (Penguin)</w:t>
      </w:r>
    </w:p>
    <w:p>
      <w:r>
        <w:rPr>
          <w:b/>
        </w:rPr>
        <w:t xml:space="preserve">Where to find it: </w:t>
      </w:r>
      <w:r>
        <w:t>Any library, or the book's page on Google Books. Quote the page your copy has on the Seelow Heights or the final assault.</w:t>
      </w:r>
    </w:p>
    <w:p>
      <w:r>
        <w:rPr>
          <w:b/>
        </w:rPr>
        <w:t xml:space="preserve">What it is / what it says: </w:t>
      </w:r>
      <w:r>
        <w:t>A modern historian's account of the whole battle, using Soviet and German records opened after the Cold War. Beevor describes the fighting and the suffering of civilians.</w:t>
      </w:r>
    </w:p>
    <w:p>
      <w:r>
        <w:rPr>
          <w:b/>
        </w:rPr>
        <w:t xml:space="preserve">Evidence / how useful it is: </w:t>
      </w:r>
      <w:r>
        <w:t>A reliable secondary source with access to both sides' archives. Written 57 years later, so it uses documents secret at the time - but it is not an eyewitness, so it depends on the sources the author picked.</w:t>
      </w:r>
    </w:p>
    <w:p/>
    <w:p>
      <w:r>
        <w:rPr>
          <w:b/>
          <w:sz w:val="26"/>
        </w:rPr>
        <w:t>SOURCE 5 - BOOK / DIARY - primary source (diary, 1945)</w:t>
      </w:r>
    </w:p>
    <w:p>
      <w:r>
        <w:rPr>
          <w:b/>
        </w:rPr>
        <w:t xml:space="preserve">Source: </w:t>
      </w:r>
      <w:r>
        <w:t>Anonymous, 'A Woman in Berlin'</w:t>
      </w:r>
    </w:p>
    <w:p>
      <w:r>
        <w:rPr>
          <w:b/>
        </w:rPr>
        <w:t xml:space="preserve">Where to find it: </w:t>
      </w:r>
      <w:r>
        <w:t>Any library or bookshop; search 'A Woman in Berlin extract' for pages online.</w:t>
      </w:r>
    </w:p>
    <w:p>
      <w:r>
        <w:rPr>
          <w:b/>
        </w:rPr>
        <w:t xml:space="preserve">What it is / what it says: </w:t>
      </w:r>
      <w:r>
        <w:t>The real diary of a German woman living in Berlin as the Soviets took the city - hiding in cellars, hunger, and the mass rape of women by Soviet soldiers.</w:t>
      </w:r>
    </w:p>
    <w:p>
      <w:r>
        <w:rPr>
          <w:b/>
        </w:rPr>
        <w:t xml:space="preserve">Evidence / how useful it is: </w:t>
      </w:r>
      <w:r>
        <w:t>A rare primary source from an ordinary civilian, not a soldier or leader. Very powerful for the human cost - but it is one person's view and was published anonymously, so it is hard to fully verify.</w:t>
      </w:r>
    </w:p>
    <w:p/>
    <w:p>
      <w:r>
        <w:rPr>
          <w:b/>
          <w:sz w:val="26"/>
        </w:rPr>
        <w:t>SOURCE 6 - OFFICIAL DOCUMENT (2 May 1945)</w:t>
      </w:r>
    </w:p>
    <w:p>
      <w:r>
        <w:rPr>
          <w:b/>
        </w:rPr>
        <w:t xml:space="preserve">Source: </w:t>
      </w:r>
      <w:r>
        <w:t>Surrender order of the Berlin garrison, General Helmuth Weidling</w:t>
      </w:r>
    </w:p>
    <w:p>
      <w:r>
        <w:rPr>
          <w:b/>
        </w:rPr>
        <w:t xml:space="preserve">Where to find it: </w:t>
      </w:r>
      <w:r>
        <w:t>Search 'Weidling surrender order Berlin 2 May 1945 text' - reproduced in many histories.</w:t>
      </w:r>
    </w:p>
    <w:p>
      <w:r>
        <w:rPr>
          <w:b/>
        </w:rPr>
        <w:t xml:space="preserve">What it is / what it says: </w:t>
      </w:r>
      <w:r>
        <w:t>The written order in which the German commander of Berlin told his remaining troops to stop fighting. It notes Hitler is dead and further resistance is pointless.</w:t>
      </w:r>
    </w:p>
    <w:p>
      <w:r>
        <w:rPr>
          <w:b/>
        </w:rPr>
        <w:t xml:space="preserve">Evidence / how useful it is: </w:t>
      </w:r>
      <w:r>
        <w:t>An official primary document marking the exact end of the battle. Very reliable for the fact of the surrender - but it only shows what the German command decided, not what ordinary soldiers or civilians went through.</w:t>
      </w:r>
    </w:p>
    <w:p/>
    <w:p>
      <w:r>
        <w:rPr>
          <w:b/>
          <w:sz w:val="26"/>
        </w:rPr>
        <w:t>SOURCE 7 - STATISTICS (casualty figures)</w:t>
      </w:r>
    </w:p>
    <w:p>
      <w:r>
        <w:rPr>
          <w:b/>
        </w:rPr>
        <w:t xml:space="preserve">Source: </w:t>
      </w:r>
      <w:r>
        <w:t>Battle of Berlin casualties (Soviet and German records; via Imperial War Museum)</w:t>
      </w:r>
    </w:p>
    <w:p>
      <w:r>
        <w:rPr>
          <w:b/>
        </w:rPr>
        <w:t xml:space="preserve">Where to find it: </w:t>
      </w:r>
      <w:r>
        <w:t>Imperial War Museum (iwm.org.uk) 'Battle of Berlin', or Britannica 'Battle of Berlin'.</w:t>
      </w:r>
    </w:p>
    <w:p>
      <w:r>
        <w:rPr>
          <w:b/>
        </w:rPr>
        <w:t xml:space="preserve">What it is / what it says: </w:t>
      </w:r>
      <w:r>
        <w:t>Roughly 80,000 Soviet soldiers were killed and about 300,000 became casualties. German dead, military and civilian, ran into the tens of thousands, and much of Berlin was destroyed.</w:t>
      </w:r>
    </w:p>
    <w:p>
      <w:r>
        <w:rPr>
          <w:b/>
        </w:rPr>
        <w:t xml:space="preserve">Evidence / how useful it is: </w:t>
      </w:r>
      <w:r>
        <w:t>Numbers show the scale in a way words cannot. But 1945 casualty figures differ between sources and were sometimes changed for propaganda, so give them as estimates, not exact counts.</w:t>
      </w:r>
    </w:p>
    <w:p/>
    <w:p>
      <w:r>
        <w:rPr>
          <w:b/>
          <w:sz w:val="26"/>
        </w:rPr>
        <w:t>SOURCE 8 - MAP (April 1945)</w:t>
      </w:r>
    </w:p>
    <w:p>
      <w:r>
        <w:rPr>
          <w:b/>
        </w:rPr>
        <w:t xml:space="preserve">Source: </w:t>
      </w:r>
      <w:r>
        <w:t>Map of the Soviet encirclement of Berlin (Wikimedia Commons)</w:t>
      </w:r>
    </w:p>
    <w:p>
      <w:r>
        <w:rPr>
          <w:b/>
        </w:rPr>
        <w:t xml:space="preserve">Link: </w:t>
      </w:r>
      <w:r>
        <w:t>https://commons.wikimedia.org/wiki/Category:Maps_of_the_Battle_of_Berlin</w:t>
      </w:r>
    </w:p>
    <w:p>
      <w:r>
        <w:rPr>
          <w:b/>
        </w:rPr>
        <w:t xml:space="preserve">What it is / what it says: </w:t>
      </w:r>
      <w:r>
        <w:t>A map showing how two Soviet army groups swept round Berlin from north and south and trapped the city before the final assault.</w:t>
      </w:r>
    </w:p>
    <w:p>
      <w:r>
        <w:rPr>
          <w:b/>
        </w:rPr>
        <w:t xml:space="preserve">Evidence / how useful it is: </w:t>
      </w:r>
      <w:r>
        <w:t>A map turns the whole battle into one clear picture and shows the Germans had no escape. But a map is drawn afterwards, so it makes the plan look neat - the real fighting was chaotic.</w:t>
      </w:r>
    </w:p>
    <w:p/>
    <w:p>
      <w:r>
        <w:rPr>
          <w:b/>
          <w:sz w:val="26"/>
        </w:rPr>
        <w:t>SOURCE 9 - SPEECH / RADIO BROADCAST (9 May 1945)</w:t>
      </w:r>
    </w:p>
    <w:p>
      <w:r>
        <w:rPr>
          <w:b/>
        </w:rPr>
        <w:t xml:space="preserve">Source: </w:t>
      </w:r>
      <w:r>
        <w:t>Stalin's Victory Day address / Soviet victory announcement</w:t>
      </w:r>
    </w:p>
    <w:p>
      <w:r>
        <w:rPr>
          <w:b/>
        </w:rPr>
        <w:t xml:space="preserve">Where to find it: </w:t>
      </w:r>
      <w:r>
        <w:t>Search 'Stalin Victory Day speech 9 May 1945 text'.</w:t>
      </w:r>
    </w:p>
    <w:p>
      <w:r>
        <w:rPr>
          <w:b/>
        </w:rPr>
        <w:t xml:space="preserve">What it is / what it says: </w:t>
      </w:r>
      <w:r>
        <w:t>The Soviet Union announced final victory over Germany and made 9 May 'Victory Day'. Stalin praised the Red Army for taking Berlin.</w:t>
      </w:r>
    </w:p>
    <w:p>
      <w:r>
        <w:rPr>
          <w:b/>
        </w:rPr>
        <w:t xml:space="preserve">Evidence / how useful it is: </w:t>
      </w:r>
      <w:r>
        <w:t>The Soviet side of the same event the New York Times reported. Reading it next to Source 3 shows how two countries told the same victory in completely different ways - a great point about propaganda.</w:t>
      </w:r>
    </w:p>
    <w:p/>
    <w:p>
      <w:r>
        <w:t>NOTE: If you have your own book pages, swap them into Source 4 or 5 - put the book title, author and the sentence you want, then keep the same "what it says / evidence" 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